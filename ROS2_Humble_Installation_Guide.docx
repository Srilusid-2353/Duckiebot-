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Installation Guide: ROS 2 Humble on Ubuntu 22.04 (VirtualBox / VMware)</w:t>
      </w:r>
    </w:p>
    <w:p>
      <w:r>
        <w:t>This document provides a professional, step-by-step procedure for installing ROS 2 Humble Hawksbill on an Ubuntu 22.04 (Jammy Jellyfish) virtual machine hosted via VirtualBox or VMware.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VirtualBox or VMware installed on the host machine.</w:t>
      </w:r>
    </w:p>
    <w:p>
      <w:pPr>
        <w:pStyle w:val="ListBullet"/>
      </w:pPr>
      <w:r>
        <w:t>A newly configured virtual machine running Ubuntu 22.04.</w:t>
      </w:r>
    </w:p>
    <w:p>
      <w:pPr>
        <w:pStyle w:val="ListBullet"/>
      </w:pPr>
      <w:r>
        <w:t>An active internet connection to download necessary packages.</w:t>
      </w:r>
    </w:p>
    <w:p>
      <w:pPr>
        <w:pStyle w:val="Heading1"/>
      </w:pPr>
      <w:r>
        <w:t>Step 1: Configure Locale (UTF-8)</w:t>
      </w:r>
    </w:p>
    <w:p>
      <w:r>
        <w:t>Ensure that your system locale supports UTF-8. If you are using a minimal environment, verify your current locale by running the following command:</w:t>
      </w:r>
    </w:p>
    <w:p>
      <w:pPr>
        <w:pStyle w:val="IntenseQuote"/>
      </w:pPr>
      <w:r>
        <w:t>locale</w:t>
      </w:r>
    </w:p>
    <w:p>
      <w:r>
        <w:t>If the output does not indicate UTF-8 support, execute the following commands one at a time to set it up:</w:t>
      </w:r>
    </w:p>
    <w:p>
      <w:pPr>
        <w:pStyle w:val="IntenseQuote"/>
      </w:pPr>
      <w:r>
        <w:t>sudo apt update &amp;&amp; sudo apt install locales</w:t>
        <w:br/>
        <w:t>sudo locale-gen en_US en_US.UTF-8</w:t>
        <w:br/>
        <w:t>sudo update-locale LC_ALL=en_US.UTF-8 LANG=en_US.UTF-8</w:t>
        <w:br/>
        <w:t>export LANG=en_US.UTF-8</w:t>
      </w:r>
    </w:p>
    <w:p>
      <w:pPr>
        <w:pStyle w:val="Heading1"/>
      </w:pPr>
      <w:r>
        <w:t>Step 2: Set Up Sources and Repositories</w:t>
      </w:r>
    </w:p>
    <w:p>
      <w:r>
        <w:t>Enable the Ubuntu Universe repository to allow access to necessary packages:</w:t>
      </w:r>
    </w:p>
    <w:p>
      <w:pPr>
        <w:pStyle w:val="IntenseQuote"/>
      </w:pPr>
      <w:r>
        <w:t>sudo apt install software-properties-common</w:t>
        <w:br/>
        <w:t>sudo add-apt-repository universe</w:t>
      </w:r>
    </w:p>
    <w:p>
      <w:r>
        <w:t>Install the ROS 2 apt source packages to automatically configure the ROS 2 repositories and keys for your system:</w:t>
      </w:r>
    </w:p>
    <w:p>
      <w:pPr>
        <w:pStyle w:val="IntenseQuote"/>
      </w:pPr>
      <w:r>
        <w:t>sudo apt update &amp;&amp; sudo apt install curl -y</w:t>
        <w:br/>
        <w:t>export ROS_APT_SOURCE_VERSION=$(curl -s https://api.github.com/repos/ros-infrastructure/ros-apt-source/releases/latest | grep -F "tag_name" | awk -F'"' '{print $4}')</w:t>
        <w:br/>
        <w:t>curl -L -o /tmp/ros2-apt-source.deb "https://github.com/ros-infrastructure/ros-apt-source/releases/download/${ROS_APT_SOURCE_VERSION}/ros2-apt-source_${ROS_APT_SOURCE_VERSION}.$(. /etc/os-release &amp;&amp; echo ${UBUNTU_CODENAME:-${VERSION_CODENAME}})_all.deb"</w:t>
        <w:br/>
        <w:t>sudo dpkg -i /tmp/ros2-apt-source.deb</w:t>
      </w:r>
    </w:p>
    <w:p>
      <w:pPr>
        <w:pStyle w:val="Heading1"/>
      </w:pPr>
      <w:r>
        <w:t>Step 3: Install ROS 2 Packages</w:t>
      </w:r>
    </w:p>
    <w:p>
      <w:r>
        <w:t>Since ROS 2 packages are frequently updated, update your apt repository caches and upgrade existing packages before installation:</w:t>
      </w:r>
    </w:p>
    <w:p>
      <w:pPr>
        <w:pStyle w:val="IntenseQuote"/>
      </w:pPr>
      <w:r>
        <w:t>sudo apt update</w:t>
        <w:br/>
        <w:t>sudo apt upgrade</w:t>
      </w:r>
    </w:p>
    <w:p>
      <w:r>
        <w:t>Install the Desktop version (Recommended), which includes ROS, RViz, demos, and tutorials:</w:t>
      </w:r>
    </w:p>
    <w:p>
      <w:pPr>
        <w:pStyle w:val="IntenseQuote"/>
      </w:pPr>
      <w:r>
        <w:t>sudo apt install ros-humble-desktop</w:t>
      </w:r>
    </w:p>
    <w:p>
      <w:r>
        <w:t>Troubleshooting tip: If you encounter network errors during installation, force IPv4 and attempt the installation again using these commands:</w:t>
      </w:r>
    </w:p>
    <w:p>
      <w:pPr>
        <w:pStyle w:val="IntenseQuote"/>
      </w:pPr>
      <w:r>
        <w:t>sudo apt -o Acquire::ForceIPv4=true update</w:t>
        <w:br/>
        <w:t>sudo apt update</w:t>
        <w:br/>
        <w:t>sudo apt install ros-humble-desktop</w:t>
      </w:r>
    </w:p>
    <w:p>
      <w:pPr>
        <w:pStyle w:val="Heading1"/>
      </w:pPr>
      <w:r>
        <w:t>Step 4: Environment Setup</w:t>
      </w:r>
    </w:p>
    <w:p>
      <w:r>
        <w:t>To configure your environment for the current terminal session, source the setup script:</w:t>
      </w:r>
    </w:p>
    <w:p>
      <w:pPr>
        <w:pStyle w:val="IntenseQuote"/>
      </w:pPr>
      <w:r>
        <w:t>source /opt/ros/humble/setup.bash</w:t>
      </w:r>
    </w:p>
    <w:p>
      <w:pPr>
        <w:pStyle w:val="Heading1"/>
      </w:pPr>
      <w:r>
        <w:t>Step 5: Automate Environment Sourcing</w:t>
      </w:r>
    </w:p>
    <w:p>
      <w:r>
        <w:t>To avoid manually sourcing the environment every time you open a new terminal, append the source command to your bash profile.</w:t>
      </w:r>
    </w:p>
    <w:p>
      <w:r>
        <w:t>Open your .bashrc file using a text editor:</w:t>
      </w:r>
    </w:p>
    <w:p>
      <w:pPr>
        <w:pStyle w:val="IntenseQuote"/>
      </w:pPr>
      <w:r>
        <w:t>gedit ~/.bashrc</w:t>
      </w:r>
    </w:p>
    <w:p>
      <w:r>
        <w:t>Scroll to the very bottom of the file, paste the following line, and save the file:</w:t>
      </w:r>
    </w:p>
    <w:p>
      <w:pPr>
        <w:pStyle w:val="IntenseQuote"/>
      </w:pPr>
      <w:r>
        <w:t>source /opt/ros/humble/setup.bash</w:t>
      </w:r>
    </w:p>
    <w:p>
      <w:pPr>
        <w:pStyle w:val="Heading1"/>
      </w:pPr>
      <w:r>
        <w:t>Step 6: Verify the Installation</w:t>
      </w:r>
    </w:p>
    <w:p>
      <w:r>
        <w:t>To verify that the installation was successful, open a completely new terminal window and run:</w:t>
      </w:r>
    </w:p>
    <w:p>
      <w:pPr>
        <w:pStyle w:val="IntenseQuote"/>
      </w:pPr>
      <w:r>
        <w:t>ros2</w:t>
      </w:r>
    </w:p>
    <w:p>
      <w:r>
        <w:t>If ROS 2 is correctly installed and sourced, the terminal will display the ROS 2 help menu along with a list of available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