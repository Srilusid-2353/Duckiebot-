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ROS 2 Humble Installation Guide for Mac M5 (VirtualBox)</w:t>
      </w:r>
    </w:p>
    <w:p>
      <w:r>
        <w:t>This document provides a streamlined, professional procedure for setting up ROS 2 Humble on Apple Silicon (Mac M5) using VirtualBox. A stable ARM64 Ubuntu 22.04 environment is critical for developing and simulating autonomous vehicle control, multi-agent systems, and reliable robotics lab deployments.</w:t>
      </w:r>
    </w:p>
    <w:p>
      <w:pPr>
        <w:pStyle w:val="Heading1"/>
      </w:pPr>
      <w:r>
        <w:t>Prerequisites</w:t>
      </w:r>
    </w:p>
    <w:p>
      <w:r>
        <w:t>Before proceeding, ensure that your VirtualBox virtual machine is running an ARM64 version of Ubuntu 22.04 (Jammy Jellyfish). Allocate sufficient resources (e.g., 6–8 GB RAM, 4 vCPUs, and at least 30–40 GB of storage) to ensure smooth compilation and execution of robotics packages.</w:t>
      </w:r>
    </w:p>
    <w:p>
      <w:pPr>
        <w:pStyle w:val="Heading1"/>
      </w:pPr>
      <w:r>
        <w:t>1. Verify System Architecture and Disk Space</w:t>
      </w:r>
    </w:p>
    <w:p>
      <w:r>
        <w:t>Open the Ubuntu terminal within VirtualBox and verify the architecture and available resources:</w:t>
      </w:r>
    </w:p>
    <w:p>
      <w:pPr>
        <w:pStyle w:val="IntenseQuote"/>
      </w:pPr>
      <w:r>
        <w:t>lsb_release -cs</w:t>
        <w:br/>
        <w:t>dpkg --print-architecture</w:t>
        <w:br/>
        <w:t>df -h /</w:t>
        <w:br/>
        <w:t>free -h</w:t>
      </w:r>
    </w:p>
    <w:p>
      <w:r>
        <w:t>Ensure the architecture reports as 'arm64' or 'aarch64' and the OS is 'jammy'.</w:t>
      </w:r>
    </w:p>
    <w:p>
      <w:pPr>
        <w:pStyle w:val="Heading1"/>
      </w:pPr>
      <w:r>
        <w:t>2. Configure System Locale</w:t>
      </w:r>
    </w:p>
    <w:p>
      <w:r>
        <w:t>Configure the locale to support UTF-8, which is required by ROS 2:</w:t>
      </w:r>
    </w:p>
    <w:p>
      <w:pPr>
        <w:pStyle w:val="IntenseQuote"/>
      </w:pPr>
      <w:r>
        <w:t>sudo apt update</w:t>
        <w:br/>
        <w:t>sudo apt install locales curl software-properties-common -y</w:t>
        <w:br/>
        <w:t>sudo locale-gen en_US en_US.UTF-8</w:t>
        <w:br/>
        <w:t>sudo update-locale LC_ALL=en_US.UTF-8 LANG=en_US.UTF-8</w:t>
        <w:br/>
        <w:t>export LANG=en_US.UTF-8</w:t>
        <w:br/>
        <w:t>sudo add-apt-repository universe -y</w:t>
      </w:r>
    </w:p>
    <w:p>
      <w:pPr>
        <w:pStyle w:val="Heading1"/>
      </w:pPr>
      <w:r>
        <w:t>3. Add the ROS 2 Package Repository</w:t>
      </w:r>
    </w:p>
    <w:p>
      <w:r>
        <w:t>Download and install the ROS repository configuration package to add the necessary apt sources:</w:t>
      </w:r>
    </w:p>
    <w:p>
      <w:pPr>
        <w:pStyle w:val="IntenseQuote"/>
      </w:pPr>
      <w:r>
        <w:t>sudo apt update</w:t>
        <w:br/>
        <w:t>export ROS_APT_SOURCE_VERSION=$(curl -s https://api.github.com/repos/ros-infrastructure/ros-apt-source/releases/latest | grep -F '"tag_name"' | awk -F\" '{print $4}')</w:t>
        <w:br/>
        <w:t>curl -L -o /tmp/ros2-apt-source.deb "https://github.com/ros-infrastructure/ros-apt-source/releases/download/${ROS_APT_SOURCE_VERSION}/ros2-apt-source_${ROS_APT_SOURCE_VERSION}.$(. /etc/os-release &amp;&amp; echo ${UBUNTU_CODENAME:-${VERSION_CODENAME}})_all.deb"</w:t>
        <w:br/>
        <w:t>sudo dpkg -i /tmp/ros2-apt-source.deb</w:t>
        <w:br/>
        <w:t>sudo apt update</w:t>
      </w:r>
    </w:p>
    <w:p>
      <w:pPr>
        <w:pStyle w:val="Heading1"/>
      </w:pPr>
      <w:r>
        <w:t>4. Install ROS 2 Humble</w:t>
      </w:r>
    </w:p>
    <w:p>
      <w:r>
        <w:t>Upgrade existing packages safely, then install the complete ROS 2 desktop version. The desktop package includes core ROS tools, demos, tutorials, and graphical tools like RViz.</w:t>
      </w:r>
    </w:p>
    <w:p>
      <w:pPr>
        <w:pStyle w:val="IntenseQuote"/>
      </w:pPr>
      <w:r>
        <w:t>sudo apt upgrade -y</w:t>
        <w:br/>
        <w:t>sudo apt install ros-humble-desktop -y</w:t>
      </w:r>
    </w:p>
    <w:p>
      <w:pPr>
        <w:pStyle w:val="Heading1"/>
      </w:pPr>
      <w:r>
        <w:t>5. Configure the Environment</w:t>
      </w:r>
    </w:p>
    <w:p>
      <w:r>
        <w:t>Add the ROS 2 setup script to your bash configuration so that ROS commands are automatically recognized in every new terminal session:</w:t>
      </w:r>
    </w:p>
    <w:p>
      <w:pPr>
        <w:pStyle w:val="IntenseQuote"/>
      </w:pPr>
      <w:r>
        <w:t>echo "source /opt/ros/humble/setup.bash" &gt;&gt; ~/.bashrc</w:t>
        <w:br/>
        <w:t>source ~/.bashrc</w:t>
      </w:r>
    </w:p>
    <w:p>
      <w:r>
        <w:t>Verify the configuration by checking the command-line help:</w:t>
      </w:r>
    </w:p>
    <w:p>
      <w:pPr>
        <w:pStyle w:val="IntenseQuote"/>
      </w:pPr>
      <w:r>
        <w:t>ros2 --help</w:t>
      </w:r>
    </w:p>
    <w:p>
      <w:pPr>
        <w:pStyle w:val="Heading1"/>
      </w:pPr>
      <w:r>
        <w:t>6. Test the Installation</w:t>
      </w:r>
    </w:p>
    <w:p>
      <w:r>
        <w:t>To confirm that the nodes can communicate properly, run a simple talker/listener test.</w:t>
      </w:r>
    </w:p>
    <w:p>
      <w:r>
        <w:t>Open Terminal 1 (Publisher) and run:</w:t>
      </w:r>
    </w:p>
    <w:p>
      <w:pPr>
        <w:pStyle w:val="IntenseQuote"/>
      </w:pPr>
      <w:r>
        <w:t>ros2 run demo_nodes_cpp talker</w:t>
      </w:r>
    </w:p>
    <w:p>
      <w:r>
        <w:t>Open Terminal 2 (Subscriber) and run:</w:t>
      </w:r>
    </w:p>
    <w:p>
      <w:pPr>
        <w:pStyle w:val="IntenseQuote"/>
      </w:pPr>
      <w:r>
        <w:t>ros2 run demo_nodes_py listener</w:t>
      </w:r>
    </w:p>
    <w:p>
      <w:r>
        <w:t>If Terminal 2 displays the messages being published by Terminal 1, the ROS 2 installation is fully functional and ready for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